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DAGOAL QUALITY ASSURANCE TEST CASES</w:t>
      </w:r>
    </w:p>
    <w:p>
      <w:pPr>
        <w:jc w:val="center"/>
      </w:pPr>
      <w:r>
        <w:rPr>
          <w:i/>
        </w:rPr>
        <w:t>Manual functional test cases for app screens, buttons, settings, and background flows.</w:t>
      </w:r>
    </w:p>
    <w:p>
      <w:pPr>
        <w:spacing w:before="280" w:after="280"/>
        <w:jc w:val="center"/>
      </w:pPr>
      <w:r>
        <w:rPr>
          <w:b/>
          <w:i/>
        </w:rPr>
        <w:t>STARTUP AND AUTHENTICATION SECTION</w:t>
      </w:r>
    </w:p>
    <w:p>
      <w:pPr>
        <w:spacing w:before="160" w:after="160"/>
      </w:pPr>
      <w:r>
        <w:rPr>
          <w:b/>
          <w:i/>
        </w:rPr>
        <w:t>Test Case 1: Open Application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DaGoal opens from the launcher and routes the user to the correct starting screen.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app is installed on a test device with app data available for the selected scenario.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Launch DaGoal from the device app drawer.</w:t>
      </w:r>
    </w:p>
    <w:p>
      <w:pPr>
        <w:spacing w:after="20"/>
        <w:ind w:left="648" w:hanging="288"/>
      </w:pPr>
      <w:r>
        <w:t>2. Observe the loading screen and the next screen displayed.</w:t>
      </w:r>
    </w:p>
    <w:p>
      <w:pPr>
        <w:spacing w:after="20"/>
        <w:ind w:left="648" w:hanging="288"/>
      </w:pPr>
      <w:r>
        <w:t>3. Repeat with a fresh install and with an already-onboarded user.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Fresh users land on the welcome screen. Existing onboarded users are routed to the Dashboard without seeing onboarding again.</w:t>
      </w:r>
    </w:p>
    <w:p>
      <w:pPr>
        <w:spacing w:before="160" w:after="160"/>
      </w:pPr>
      <w:r>
        <w:rPr>
          <w:b/>
          <w:i/>
        </w:rPr>
        <w:t>Test Case 2: Create Avatar Guest Entry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Create an Avatar button starts guest onboarding and creates an initial local user profile.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App data is cleared or the user is not onboarded.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the welcome screen.</w:t>
      </w:r>
    </w:p>
    <w:p>
      <w:pPr>
        <w:spacing w:after="20"/>
        <w:ind w:left="648" w:hanging="288"/>
      </w:pPr>
      <w:r>
        <w:t>2. Tap Create an Avatar.</w:t>
      </w:r>
    </w:p>
    <w:p>
      <w:pPr>
        <w:spacing w:after="20"/>
        <w:ind w:left="648" w:hanging="288"/>
      </w:pPr>
      <w:r>
        <w:t>3. Observe the confirmation toast and next screen.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stores guest mode, creates a default Adventurer profile, and opens Avatar Creation.</w:t>
      </w:r>
    </w:p>
    <w:p>
      <w:pPr>
        <w:spacing w:before="160" w:after="160"/>
      </w:pPr>
      <w:r>
        <w:rPr>
          <w:b/>
          <w:i/>
        </w:rPr>
        <w:t>Test Case 3: Open Login Options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Login opens the authentication options screen.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welcome screen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Login.</w:t>
      </w:r>
    </w:p>
    <w:p>
      <w:pPr>
        <w:spacing w:after="20"/>
        <w:ind w:left="648" w:hanging="288"/>
      </w:pPr>
      <w:r>
        <w:t>2. Inspect the authentication options screen.</w:t>
      </w:r>
    </w:p>
    <w:p>
      <w:pPr>
        <w:spacing w:after="20"/>
        <w:ind w:left="648" w:hanging="288"/>
      </w:pPr>
      <w:r>
        <w:t>3. Tap the back button.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authentication options screen opens with Email, Gmail, and Facebook options. Back returns to the welcome screen.</w:t>
      </w:r>
    </w:p>
    <w:p>
      <w:pPr>
        <w:spacing w:before="160" w:after="160"/>
      </w:pPr>
      <w:r>
        <w:rPr>
          <w:b/>
          <w:i/>
        </w:rPr>
        <w:t>Test Case 4: Email Login Option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Email option opens the email login form.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authentication options screen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Email.</w:t>
      </w:r>
    </w:p>
    <w:p>
      <w:pPr>
        <w:spacing w:after="20"/>
        <w:ind w:left="648" w:hanging="288"/>
      </w:pPr>
      <w:r>
        <w:t>2. Inspect the email and password fields.</w:t>
      </w:r>
    </w:p>
    <w:p>
      <w:pPr>
        <w:spacing w:after="20"/>
        <w:ind w:left="648" w:hanging="288"/>
      </w:pPr>
      <w:r>
        <w:t>3. Tap the back button.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email login form opens. Back returns to the authentication options screen.</w:t>
      </w:r>
    </w:p>
    <w:p>
      <w:pPr>
        <w:spacing w:before="160" w:after="160"/>
      </w:pPr>
      <w:r>
        <w:rPr>
          <w:b/>
          <w:i/>
        </w:rPr>
        <w:t>Test Case 5: Unavailable Social Login Buttons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Gmail and Facebook sign-in buttons do not start an incomplete sign-in flow.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authentication options screen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Gmail sign-in option.</w:t>
      </w:r>
    </w:p>
    <w:p>
      <w:pPr>
        <w:spacing w:after="20"/>
        <w:ind w:left="648" w:hanging="288"/>
      </w:pPr>
      <w:r>
        <w:t>2. Return to the same screen and tap the Facebook sign-in option.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Each option shows a coming soon toast and the user remains on the authentication options screen.</w:t>
      </w:r>
    </w:p>
    <w:p>
      <w:pPr>
        <w:spacing w:before="160" w:after="160"/>
      </w:pPr>
      <w:r>
        <w:rPr>
          <w:b/>
          <w:i/>
        </w:rPr>
        <w:t>Test Case 6: Email Login Field Validation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email login requires a valid email address and password length before submission.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email login screen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Leave both fields empty and inspect the Login button.</w:t>
      </w:r>
    </w:p>
    <w:p>
      <w:pPr>
        <w:spacing w:after="20"/>
        <w:ind w:left="648" w:hanging="288"/>
      </w:pPr>
      <w:r>
        <w:t>2. Enter an invalid email and a six-character password.</w:t>
      </w:r>
    </w:p>
    <w:p>
      <w:pPr>
        <w:spacing w:after="20"/>
        <w:ind w:left="648" w:hanging="288"/>
      </w:pPr>
      <w:r>
        <w:t>3. Enter a valid email and a password shorter than six characters.</w:t>
      </w:r>
    </w:p>
    <w:p>
      <w:pPr>
        <w:spacing w:after="20"/>
        <w:ind w:left="648" w:hanging="288"/>
      </w:pPr>
      <w:r>
        <w:t>4. Enter a valid email and a password with at least six characters.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Login button remains disabled until both a valid email and a valid password are entered.</w:t>
      </w:r>
    </w:p>
    <w:p>
      <w:pPr>
        <w:spacing w:before="160" w:after="160"/>
      </w:pPr>
      <w:r>
        <w:rPr>
          <w:b/>
          <w:i/>
        </w:rPr>
        <w:t>Test Case 7: Email Login Password Visibility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password visibility control toggles the email login password field.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email login screen is visible and a password is entered.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password visibility icon.</w:t>
      </w:r>
    </w:p>
    <w:p>
      <w:pPr>
        <w:spacing w:after="20"/>
        <w:ind w:left="648" w:hanging="288"/>
      </w:pPr>
      <w:r>
        <w:t>2. Confirm the password becomes readable.</w:t>
      </w:r>
    </w:p>
    <w:p>
      <w:pPr>
        <w:spacing w:after="20"/>
        <w:ind w:left="648" w:hanging="288"/>
      </w:pPr>
      <w:r>
        <w:t>3. Tap the icon again.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password switches between hidden and visible states without changing the typed value or cursor position.</w:t>
      </w:r>
    </w:p>
    <w:p>
      <w:pPr>
        <w:spacing w:before="160" w:after="160"/>
      </w:pPr>
      <w:r>
        <w:rPr>
          <w:b/>
          <w:i/>
        </w:rPr>
        <w:t>Test Case 8: Forgot Password Validation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Forgot Password requires a valid email before requesting a reset link.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email login screen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Leave the email blank and tap Forgot Password.</w:t>
      </w:r>
    </w:p>
    <w:p>
      <w:pPr>
        <w:spacing w:after="20"/>
        <w:ind w:left="648" w:hanging="288"/>
      </w:pPr>
      <w:r>
        <w:t>2. Enter an invalid email and tap Forgot Password.</w:t>
      </w:r>
    </w:p>
    <w:p>
      <w:pPr>
        <w:spacing w:after="20"/>
        <w:ind w:left="648" w:hanging="288"/>
      </w:pPr>
      <w:r>
        <w:t>3. Enter a valid email and tap Forgot Password.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Blank or invalid email shows a validation toast. A valid email attempts to send a reset link and shows success or failure feedback.</w:t>
      </w:r>
    </w:p>
    <w:p>
      <w:pPr>
        <w:spacing w:before="160" w:after="160"/>
      </w:pPr>
      <w:r>
        <w:rPr>
          <w:b/>
          <w:i/>
        </w:rPr>
        <w:t>Test Case 9: Successful Email Login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 valid account can sign in and open the Dashboard.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 Firebase test account exists and network connectivity is available.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Enter the test account email and password.</w:t>
      </w:r>
    </w:p>
    <w:p>
      <w:pPr>
        <w:spacing w:after="20"/>
        <w:ind w:left="648" w:hanging="288"/>
      </w:pPr>
      <w:r>
        <w:t>2. Tap Login.</w:t>
      </w:r>
    </w:p>
    <w:p>
      <w:pPr>
        <w:spacing w:after="20"/>
        <w:ind w:left="648" w:hanging="288"/>
      </w:pPr>
      <w:r>
        <w:t>3. Wait for authentication and profile loading.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stores logged-in state, syncs profile data when available, shows a welcome toast, and opens the Dashboard.</w:t>
      </w:r>
    </w:p>
    <w:p>
      <w:pPr>
        <w:spacing w:before="160" w:after="160"/>
      </w:pPr>
      <w:r>
        <w:rPr>
          <w:b/>
          <w:i/>
        </w:rPr>
        <w:t>Test Case 10: Offline Email Login Fallback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low-connectivity fallback allows local continuation.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Network connectivity is unavailable or Firebase cannot be reached.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Enter a valid email and password format.</w:t>
      </w:r>
    </w:p>
    <w:p>
      <w:pPr>
        <w:spacing w:after="20"/>
        <w:ind w:left="648" w:hanging="288"/>
      </w:pPr>
      <w:r>
        <w:t>2. Tap Login.</w:t>
      </w:r>
    </w:p>
    <w:p>
      <w:pPr>
        <w:spacing w:after="20"/>
        <w:ind w:left="648" w:hanging="288"/>
      </w:pPr>
      <w:r>
        <w:t>3. When the connectivity notice appears, tap Proceed Offline.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stores local login state and either opens the Dashboard for an existing local profile or starts Avatar Creation for a new local profile.</w:t>
      </w:r>
    </w:p>
    <w:p>
      <w:pPr>
        <w:spacing w:before="160" w:after="160"/>
      </w:pPr>
      <w:r>
        <w:rPr>
          <w:b/>
          <w:i/>
        </w:rPr>
        <w:t>Test Case 11: Sign Up Form Validation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account creation requires a valid email and a password of at least six characters.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sign-up screen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Inspect the Create Account button with empty fields.</w:t>
      </w:r>
    </w:p>
    <w:p>
      <w:pPr>
        <w:spacing w:after="20"/>
        <w:ind w:left="648" w:hanging="288"/>
      </w:pPr>
      <w:r>
        <w:t>2. Enter an invalid email and a valid-length password.</w:t>
      </w:r>
    </w:p>
    <w:p>
      <w:pPr>
        <w:spacing w:after="20"/>
        <w:ind w:left="648" w:hanging="288"/>
      </w:pPr>
      <w:r>
        <w:t>3. Enter a valid email and a short password.</w:t>
      </w:r>
    </w:p>
    <w:p>
      <w:pPr>
        <w:spacing w:after="20"/>
        <w:ind w:left="648" w:hanging="288"/>
      </w:pPr>
      <w:r>
        <w:t>4. Enter a valid email and a valid password.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Create Account button enables only when the email and password are valid.</w:t>
      </w:r>
    </w:p>
    <w:p>
      <w:pPr>
        <w:spacing w:before="160" w:after="160"/>
      </w:pPr>
      <w:r>
        <w:rPr>
          <w:b/>
          <w:i/>
        </w:rPr>
        <w:t>Test Case 12: Successful Account Creation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 new email account creates a cloud profile and starts avatar setup.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 unique email address is available and network connectivity is available.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Enter the new email and password.</w:t>
      </w:r>
    </w:p>
    <w:p>
      <w:pPr>
        <w:spacing w:after="20"/>
        <w:ind w:left="648" w:hanging="288"/>
      </w:pPr>
      <w:r>
        <w:t>2. Tap Create Account.</w:t>
      </w:r>
    </w:p>
    <w:p>
      <w:pPr>
        <w:spacing w:after="20"/>
        <w:ind w:left="648" w:hanging="288"/>
      </w:pPr>
      <w:r>
        <w:t>3. Wait for the account creation result.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creates the Firebase account, stores user preferences, creates a local profile, shows confirmation, and opens Avatar Creation.</w:t>
      </w:r>
    </w:p>
    <w:p>
      <w:pPr>
        <w:spacing w:before="160" w:after="160"/>
      </w:pPr>
      <w:r>
        <w:rPr>
          <w:b/>
          <w:i/>
        </w:rPr>
        <w:t>Test Case 13: Existing Account Sign Up Error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sign-up reports duplicate email accounts correctly.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 Firebase account already exists for the email address.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Enter the existing account email and a valid password.</w:t>
      </w:r>
    </w:p>
    <w:p>
      <w:pPr>
        <w:spacing w:after="20"/>
        <w:ind w:left="648" w:hanging="288"/>
      </w:pPr>
      <w:r>
        <w:t>2. Tap Create Account.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shows a message that the account already exists and does not advance to avatar setup.</w:t>
      </w:r>
    </w:p>
    <w:p>
      <w:pPr>
        <w:spacing w:before="280" w:after="280"/>
        <w:jc w:val="center"/>
      </w:pPr>
      <w:r>
        <w:rPr>
          <w:b/>
          <w:i/>
        </w:rPr>
        <w:t>AVATAR CREATION SECTION</w:t>
      </w:r>
    </w:p>
    <w:p>
      <w:pPr>
        <w:spacing w:before="160" w:after="160"/>
      </w:pPr>
      <w:r>
        <w:rPr>
          <w:b/>
          <w:i/>
        </w:rPr>
        <w:t>Test Case 14: Open Avatar Creation Screen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Avatar Creation loads saved or default avatar state and displays customization controls.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starts onboarding or opens avatar editing from the profile screen.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Avatar Creation.</w:t>
      </w:r>
    </w:p>
    <w:p>
      <w:pPr>
        <w:spacing w:after="20"/>
        <w:ind w:left="648" w:hanging="288"/>
      </w:pPr>
      <w:r>
        <w:t>2. Inspect the live avatar preview, color swatches, category tabs, asset grid, and save button.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screen loads without missing controls and the live preview renders the current avatar.</w:t>
      </w:r>
    </w:p>
    <w:p>
      <w:pPr>
        <w:spacing w:before="160" w:after="160"/>
      </w:pPr>
      <w:r>
        <w:rPr>
          <w:b/>
          <w:i/>
        </w:rPr>
        <w:t>Test Case 15: Avatar Category Tabs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each avatar category tab changes the asset grid.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Avatar Creation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Hair, Eyes, Nose, Mouth, Cheeks, and Skin.</w:t>
      </w:r>
    </w:p>
    <w:p>
      <w:pPr>
        <w:spacing w:after="20"/>
        <w:ind w:left="648" w:hanging="288"/>
      </w:pPr>
      <w:r>
        <w:t>2. Inspect the asset grid after each tap.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Each tab becomes active and shows the relevant selectable assets for that category.</w:t>
      </w:r>
    </w:p>
    <w:p>
      <w:pPr>
        <w:spacing w:before="160" w:after="160"/>
      </w:pPr>
      <w:r>
        <w:rPr>
          <w:b/>
          <w:i/>
        </w:rPr>
        <w:t>Test Case 16: Skin Tone Selection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selecting a skin tone updates the avatar preview.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Avatar Creation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the Skin category.</w:t>
      </w:r>
    </w:p>
    <w:p>
      <w:pPr>
        <w:spacing w:after="20"/>
        <w:ind w:left="648" w:hanging="288"/>
      </w:pPr>
      <w:r>
        <w:t>2. Tap several skin tone options.</w:t>
      </w:r>
    </w:p>
    <w:p>
      <w:pPr>
        <w:spacing w:after="20"/>
        <w:ind w:left="648" w:hanging="288"/>
      </w:pPr>
      <w:r>
        <w:t>3. Inspect the live avatar preview.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selected skin tone is applied immediately to the live preview.</w:t>
      </w:r>
    </w:p>
    <w:p>
      <w:pPr>
        <w:spacing w:before="160" w:after="160"/>
      </w:pPr>
      <w:r>
        <w:rPr>
          <w:b/>
          <w:i/>
        </w:rPr>
        <w:t>Test Case 17: Hair Style Selection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hair style choices update the preview and support the no-hair option.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Avatar Creation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the Hair category.</w:t>
      </w:r>
    </w:p>
    <w:p>
      <w:pPr>
        <w:spacing w:after="20"/>
        <w:ind w:left="648" w:hanging="288"/>
      </w:pPr>
      <w:r>
        <w:t>2. Tap a hair style.</w:t>
      </w:r>
    </w:p>
    <w:p>
      <w:pPr>
        <w:spacing w:after="20"/>
        <w:ind w:left="648" w:hanging="288"/>
      </w:pPr>
      <w:r>
        <w:t>3. Tap the no-hair option.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selected hair style appears in the preview, and the no-hair option removes hair from the preview.</w:t>
      </w:r>
    </w:p>
    <w:p>
      <w:pPr>
        <w:spacing w:before="160" w:after="160"/>
      </w:pPr>
      <w:r>
        <w:rPr>
          <w:b/>
          <w:i/>
        </w:rPr>
        <w:t>Test Case 18: Hair Color Picker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custom hair color sliders and presets apply to selected hair.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Avatar Creation is visible with a hair style selected.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hair color picker.</w:t>
      </w:r>
    </w:p>
    <w:p>
      <w:pPr>
        <w:spacing w:after="20"/>
        <w:ind w:left="648" w:hanging="288"/>
      </w:pPr>
      <w:r>
        <w:t>2. Move the red, green, and blue sliders.</w:t>
      </w:r>
    </w:p>
    <w:p>
      <w:pPr>
        <w:spacing w:after="20"/>
        <w:ind w:left="648" w:hanging="288"/>
      </w:pPr>
      <w:r>
        <w:t>3. Tap a preset color.</w:t>
      </w:r>
    </w:p>
    <w:p>
      <w:pPr>
        <w:spacing w:after="20"/>
        <w:ind w:left="648" w:hanging="288"/>
      </w:pPr>
      <w:r>
        <w:t>4. Tap Apply.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picker preview updates while editing. Apply closes the dialog and updates the avatar hair color.</w:t>
      </w:r>
    </w:p>
    <w:p>
      <w:pPr>
        <w:spacing w:before="160" w:after="160"/>
      </w:pPr>
      <w:r>
        <w:rPr>
          <w:b/>
          <w:i/>
        </w:rPr>
        <w:t>Test Case 19: Eye Style and Eye Color Picker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eye style and custom eye color update the avatar preview.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Avatar Creation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the Eyes category and choose an eye style.</w:t>
      </w:r>
    </w:p>
    <w:p>
      <w:pPr>
        <w:spacing w:after="20"/>
        <w:ind w:left="648" w:hanging="288"/>
      </w:pPr>
      <w:r>
        <w:t>2. Open the eye color picker.</w:t>
      </w:r>
    </w:p>
    <w:p>
      <w:pPr>
        <w:spacing w:after="20"/>
        <w:ind w:left="648" w:hanging="288"/>
      </w:pPr>
      <w:r>
        <w:t>3. Change slider values or choose a preset.</w:t>
      </w:r>
    </w:p>
    <w:p>
      <w:pPr>
        <w:spacing w:after="20"/>
        <w:ind w:left="648" w:hanging="288"/>
      </w:pPr>
      <w:r>
        <w:t>4. Tap Apply.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avatar preview uses the selected eye style and color after applying the picker.</w:t>
      </w:r>
    </w:p>
    <w:p>
      <w:pPr>
        <w:spacing w:before="160" w:after="160"/>
      </w:pPr>
      <w:r>
        <w:rPr>
          <w:b/>
          <w:i/>
        </w:rPr>
        <w:t>Test Case 20: Nose and Mouth Color Swatches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color swatches affect nose and mouth categories appropriately.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Avatar Creation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the Nose category and tap multiple color swatches.</w:t>
      </w:r>
    </w:p>
    <w:p>
      <w:pPr>
        <w:spacing w:after="20"/>
        <w:ind w:left="648" w:hanging="288"/>
      </w:pPr>
      <w:r>
        <w:t>2. Select a nose shape.</w:t>
      </w:r>
    </w:p>
    <w:p>
      <w:pPr>
        <w:spacing w:after="20"/>
        <w:ind w:left="648" w:hanging="288"/>
      </w:pPr>
      <w:r>
        <w:t>3. Open the Mouth category and tap multiple color swatches.</w:t>
      </w:r>
    </w:p>
    <w:p>
      <w:pPr>
        <w:spacing w:after="20"/>
        <w:ind w:left="648" w:hanging="288"/>
      </w:pPr>
      <w:r>
        <w:t>4. Select a mouth shape.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selected nose and mouth assets update with the chosen colors in the preview.</w:t>
      </w:r>
    </w:p>
    <w:p>
      <w:pPr>
        <w:spacing w:before="160" w:after="160"/>
      </w:pPr>
      <w:r>
        <w:rPr>
          <w:b/>
          <w:i/>
        </w:rPr>
        <w:t>Test Case 21: Cheek Selection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cheek styles can be selected and removed.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Avatar Creation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the Cheeks category.</w:t>
      </w:r>
    </w:p>
    <w:p>
      <w:pPr>
        <w:spacing w:after="20"/>
        <w:ind w:left="648" w:hanging="288"/>
      </w:pPr>
      <w:r>
        <w:t>2. Tap a cheek style.</w:t>
      </w:r>
    </w:p>
    <w:p>
      <w:pPr>
        <w:spacing w:after="20"/>
        <w:ind w:left="648" w:hanging="288"/>
      </w:pPr>
      <w:r>
        <w:t>3. Tap the no-cheek option.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preview displays the selected cheek style and removes it when the no-cheek option is selected.</w:t>
      </w:r>
    </w:p>
    <w:p>
      <w:pPr>
        <w:spacing w:before="160" w:after="160"/>
      </w:pPr>
      <w:r>
        <w:rPr>
          <w:b/>
          <w:i/>
        </w:rPr>
        <w:t>Test Case 22: Save Avatar During Onboarding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saving the avatar during onboarding stores preferences and advances to profiling.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Avatar Creation is opened as part of onboarding.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Select any valid avatar combination.</w:t>
      </w:r>
    </w:p>
    <w:p>
      <w:pPr>
        <w:spacing w:after="20"/>
        <w:ind w:left="648" w:hanging="288"/>
      </w:pPr>
      <w:r>
        <w:t>2. Tap Save Avatar.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Avatar preferences and snapshot are saved, onboarding step is updated, and the Profiling screen opens.</w:t>
      </w:r>
    </w:p>
    <w:p>
      <w:pPr>
        <w:spacing w:before="160" w:after="160"/>
      </w:pPr>
      <w:r>
        <w:rPr>
          <w:b/>
          <w:i/>
        </w:rPr>
        <w:t>Test Case 23: Save Avatar From Edit Mode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editing an existing avatar saves changes and returns to the previous screen.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An onboarded user opens avatar editing from the profile screen.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Change at least one avatar feature.</w:t>
      </w:r>
    </w:p>
    <w:p>
      <w:pPr>
        <w:spacing w:after="20"/>
        <w:ind w:left="648" w:hanging="288"/>
      </w:pPr>
      <w:r>
        <w:t>2. Tap Save Changes.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avatar changes are saved and the user returns to the profile area without restarting onboarding.</w:t>
      </w:r>
    </w:p>
    <w:p>
      <w:pPr>
        <w:spacing w:before="280" w:after="280"/>
        <w:jc w:val="center"/>
      </w:pPr>
      <w:r>
        <w:rPr>
          <w:b/>
          <w:i/>
        </w:rPr>
        <w:t>PROFILING AND APP SELECTION SECTION</w:t>
      </w:r>
    </w:p>
    <w:p>
      <w:pPr>
        <w:spacing w:before="160" w:after="160"/>
      </w:pPr>
      <w:r>
        <w:rPr>
          <w:b/>
          <w:i/>
        </w:rPr>
        <w:t>Test Case 24: Nickname Question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first profiling step accepts a nickname and moves to the next question.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Profiling is visible at the nickname question.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Enter a nickname.</w:t>
      </w:r>
    </w:p>
    <w:p>
      <w:pPr>
        <w:spacing w:after="20"/>
        <w:ind w:left="648" w:hanging="288"/>
      </w:pPr>
      <w:r>
        <w:t>2. Tap Next.</w:t>
      </w:r>
    </w:p>
    <w:p>
      <w:pPr>
        <w:spacing w:after="20"/>
        <w:ind w:left="648" w:hanging="288"/>
      </w:pPr>
      <w:r>
        <w:t>3. Repeat with the nickname field blank.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A typed nickname is saved for later profile use. Blank input defaults to Adventurer and still advances.</w:t>
      </w:r>
    </w:p>
    <w:p>
      <w:pPr>
        <w:spacing w:before="160" w:after="160"/>
      </w:pPr>
      <w:r>
        <w:rPr>
          <w:b/>
          <w:i/>
        </w:rPr>
        <w:t>Test Case 25: Profiling Option Cards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profiling option cards select an answer and advance through the questionnaire.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Profiling is visible after the nickname step.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one option on each profiling question.</w:t>
      </w:r>
    </w:p>
    <w:p>
      <w:pPr>
        <w:spacing w:after="20"/>
        <w:ind w:left="648" w:hanging="288"/>
      </w:pPr>
      <w:r>
        <w:t>2. Observe selected styling and transition animation.</w:t>
      </w:r>
    </w:p>
    <w:p>
      <w:pPr>
        <w:spacing w:after="20"/>
        <w:ind w:left="648" w:hanging="288"/>
      </w:pPr>
      <w:r>
        <w:t>3. Continue until the final question is completed.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Each selection is highlighted briefly, saved, and advances to the next question.</w:t>
      </w:r>
    </w:p>
    <w:p>
      <w:pPr>
        <w:spacing w:before="160" w:after="160"/>
      </w:pPr>
      <w:r>
        <w:rPr>
          <w:b/>
          <w:i/>
        </w:rPr>
        <w:t>Test Case 26: Profiling Back Navigation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questionnaire back button returns to previous questions or Avatar Creation.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Profiling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Advance to a later question.</w:t>
      </w:r>
    </w:p>
    <w:p>
      <w:pPr>
        <w:spacing w:after="20"/>
        <w:ind w:left="648" w:hanging="288"/>
      </w:pPr>
      <w:r>
        <w:t>2. Tap the back button.</w:t>
      </w:r>
    </w:p>
    <w:p>
      <w:pPr>
        <w:spacing w:after="20"/>
        <w:ind w:left="648" w:hanging="288"/>
      </w:pPr>
      <w:r>
        <w:t>3. Return to the first question and tap back again.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Back moves to the previous profiling question. From the first question, it opens Avatar Creation.</w:t>
      </w:r>
    </w:p>
    <w:p>
      <w:pPr>
        <w:spacing w:before="160" w:after="160"/>
      </w:pPr>
      <w:r>
        <w:rPr>
          <w:b/>
          <w:i/>
        </w:rPr>
        <w:t>Test Case 27: Complete Profiling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completing profiling saves profile data, difficulty preferences, and generates daily quests.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Profiling is visible and the user can answer all questions.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Answer every profiling question.</w:t>
      </w:r>
    </w:p>
    <w:p>
      <w:pPr>
        <w:spacing w:after="20"/>
        <w:ind w:left="648" w:hanging="288"/>
      </w:pPr>
      <w:r>
        <w:t>2. Wait for the completion toast.</w:t>
      </w:r>
    </w:p>
    <w:p>
      <w:pPr>
        <w:spacing w:after="20"/>
        <w:ind w:left="648" w:hanging="288"/>
      </w:pPr>
      <w:r>
        <w:t>3. Observe the next screen.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saves username, age, preference multipliers, generates daily tasks, and opens App Selection.</w:t>
      </w:r>
    </w:p>
    <w:p>
      <w:pPr>
        <w:spacing w:before="160" w:after="160"/>
      </w:pPr>
      <w:r>
        <w:rPr>
          <w:b/>
          <w:i/>
        </w:rPr>
        <w:t>Test Case 28: App Selection List Loading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App Selection lists installed launcher apps except DaGoal.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App Selection is visible and the device has installed launchable apps.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Inspect the checklist.</w:t>
      </w:r>
    </w:p>
    <w:p>
      <w:pPr>
        <w:spacing w:after="20"/>
        <w:ind w:left="648" w:hanging="288"/>
      </w:pPr>
      <w:r>
        <w:t>2. Confirm app names and icons are shown.</w:t>
      </w:r>
    </w:p>
    <w:p>
      <w:pPr>
        <w:spacing w:after="20"/>
        <w:ind w:left="648" w:hanging="288"/>
      </w:pPr>
      <w:r>
        <w:t>3. Search visually for DaGoal in the list.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Installed launcher apps are sorted by name, show icons, and DaGoal itself is excluded.</w:t>
      </w:r>
    </w:p>
    <w:p>
      <w:pPr>
        <w:spacing w:before="160" w:after="160"/>
      </w:pPr>
      <w:r>
        <w:rPr>
          <w:b/>
          <w:i/>
        </w:rPr>
        <w:t>Test Case 29: Popular App Preselection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common time-consuming apps are preselected when detected.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device has at least one supported popular app installed, such as YouTube, Facebook, TikTok, or Instagram.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App Selection.</w:t>
      </w:r>
    </w:p>
    <w:p>
      <w:pPr>
        <w:spacing w:after="20"/>
        <w:ind w:left="648" w:hanging="288"/>
      </w:pPr>
      <w:r>
        <w:t>2. Find the supported app in the checklist.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Supported popular apps are checked by default while still allowing the tester to uncheck them.</w:t>
      </w:r>
    </w:p>
    <w:p>
      <w:pPr>
        <w:spacing w:before="160" w:after="160"/>
      </w:pPr>
      <w:r>
        <w:rPr>
          <w:b/>
          <w:i/>
        </w:rPr>
        <w:t>Test Case 30: Save Blocked Apps During Onboarding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selected blocked apps are saved and onboarding completes.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App Selection is opened during onboarding.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Check at least one app and uncheck at least one app.</w:t>
      </w:r>
    </w:p>
    <w:p>
      <w:pPr>
        <w:spacing w:after="20"/>
        <w:ind w:left="648" w:hanging="288"/>
      </w:pPr>
      <w:r>
        <w:t>2. Tap Continue.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selected apps are persisted, onboarding is marked complete, and Daily Reveal opens.</w:t>
      </w:r>
    </w:p>
    <w:p>
      <w:pPr>
        <w:spacing w:before="160" w:after="160"/>
      </w:pPr>
      <w:r>
        <w:rPr>
          <w:b/>
          <w:i/>
        </w:rPr>
        <w:t>Test Case 31: Edit Blocked Apps From Settings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App Selection can be opened from settings and returns without restarting onboarding.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opens App Selection from Settings Privacy &amp; Permissions.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Change at least one app selection.</w:t>
      </w:r>
    </w:p>
    <w:p>
      <w:pPr>
        <w:spacing w:after="20"/>
        <w:ind w:left="648" w:hanging="288"/>
      </w:pPr>
      <w:r>
        <w:t>2. Tap Continue.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selected apps are saved and the screen closes back to settings flow without opening Daily Reveal.</w:t>
      </w:r>
    </w:p>
    <w:p>
      <w:pPr>
        <w:spacing w:before="280" w:after="280"/>
        <w:jc w:val="center"/>
      </w:pPr>
      <w:r>
        <w:rPr>
          <w:b/>
          <w:i/>
        </w:rPr>
        <w:t>DAILY REVEAL SECTION</w:t>
      </w:r>
    </w:p>
    <w:p>
      <w:pPr>
        <w:spacing w:before="160" w:after="160"/>
      </w:pPr>
      <w:r>
        <w:rPr>
          <w:b/>
          <w:i/>
        </w:rPr>
        <w:t>Test Case 32: Open Daily Reveal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Daily Reveal generates and displays daily tasks.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has completed profiling or the app routes to a new-day quest reveal.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Daily Reveal.</w:t>
      </w:r>
    </w:p>
    <w:p>
      <w:pPr>
        <w:spacing w:after="20"/>
        <w:ind w:left="648" w:hanging="288"/>
      </w:pPr>
      <w:r>
        <w:t>2. Inspect the list of daily tasks and shuffle counter.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Daily tasks are generated from the user's profile and shown with target text and available shuffle count.</w:t>
      </w:r>
    </w:p>
    <w:p>
      <w:pPr>
        <w:spacing w:before="160" w:after="160"/>
      </w:pPr>
      <w:r>
        <w:rPr>
          <w:b/>
          <w:i/>
        </w:rPr>
        <w:t>Test Case 33: Shuffle Daily Task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 task can be shuffled when shuffles are available.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Daily Reveal shows at least one task and available shuffles are greater than zero.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shuffle button on a task card.</w:t>
      </w:r>
    </w:p>
    <w:p>
      <w:pPr>
        <w:spacing w:after="20"/>
        <w:ind w:left="648" w:hanging="288"/>
      </w:pPr>
      <w:r>
        <w:t>2. Inspect the task title, target, and shuffle counter.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selected task changes to an alternative task, the counter decreases by one, and a success toast appears.</w:t>
      </w:r>
    </w:p>
    <w:p>
      <w:pPr>
        <w:spacing w:before="160" w:after="160"/>
      </w:pPr>
      <w:r>
        <w:rPr>
          <w:b/>
          <w:i/>
        </w:rPr>
        <w:t>Test Case 34: Shuffle With No Alternatives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app reports when no replacement task is available.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Daily Reveal is visible and the task pool has no valid alternative for the selected task.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shuffle button on the task.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shows a no alternative tasks found toast and keeps the current task displayed.</w:t>
      </w:r>
    </w:p>
    <w:p>
      <w:pPr>
        <w:spacing w:before="160" w:after="160"/>
      </w:pPr>
      <w:r>
        <w:rPr>
          <w:b/>
          <w:i/>
        </w:rPr>
        <w:t>Test Case 35: Shuffle Limit Reached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shuffling is blocked when no shuffles remain.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Daily Reveal is visible and available shuffles are zero.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shuffle button on any task.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shows a no shuffles remaining toast and does not change the task.</w:t>
      </w:r>
    </w:p>
    <w:p>
      <w:pPr>
        <w:spacing w:before="160" w:after="160"/>
      </w:pPr>
      <w:r>
        <w:rPr>
          <w:b/>
          <w:i/>
        </w:rPr>
        <w:t>Test Case 36: Accept Daily Tasks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accepting tasks saves today's reveal date and opens Dashboard.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Daily Reveal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Accept Tasks.</w:t>
      </w:r>
    </w:p>
    <w:p>
      <w:pPr>
        <w:spacing w:after="20"/>
        <w:ind w:left="648" w:hanging="288"/>
      </w:pPr>
      <w:r>
        <w:t>2. Observe navigation.</w:t>
      </w:r>
    </w:p>
    <w:p>
      <w:pPr>
        <w:spacing w:after="20"/>
        <w:ind w:left="648" w:hanging="288"/>
      </w:pPr>
      <w:r>
        <w:t>3. Return to the app later the same day.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opens Dashboard and does not repeat the same daily reveal for the accepted date.</w:t>
      </w:r>
    </w:p>
    <w:p>
      <w:pPr>
        <w:spacing w:before="280" w:after="280"/>
        <w:jc w:val="center"/>
      </w:pPr>
      <w:r>
        <w:rPr>
          <w:b/>
          <w:i/>
        </w:rPr>
        <w:t>DASHBOARD QUEST SECTION</w:t>
      </w:r>
    </w:p>
    <w:p>
      <w:pPr>
        <w:spacing w:before="160" w:after="160"/>
      </w:pPr>
      <w:r>
        <w:rPr>
          <w:b/>
          <w:i/>
        </w:rPr>
        <w:t>Test Case 37: Open Dashboard Quest Tab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Dashboard opens the Quest tab with current daily quests.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has completed onboarding and has generated daily tasks.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Dashboard.</w:t>
      </w:r>
    </w:p>
    <w:p>
      <w:pPr>
        <w:spacing w:after="20"/>
        <w:ind w:left="648" w:hanging="288"/>
      </w:pPr>
      <w:r>
        <w:t>2. Inspect the selected bottom navigation tab, quest lists, header stats, and chest bar.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Quest is selected by default, active and completed quest containers load, header stats are visible, and chest progress is displayed.</w:t>
      </w:r>
    </w:p>
    <w:p>
      <w:pPr>
        <w:spacing w:before="160" w:after="160"/>
      </w:pPr>
      <w:r>
        <w:rPr>
          <w:b/>
          <w:i/>
        </w:rPr>
        <w:t>Test Case 38: Bottom Navigation Tabs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bottom navigation changes Dashboard sections.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Dashboard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Quest, Wardrobe, Shop, and Me.</w:t>
      </w:r>
    </w:p>
    <w:p>
      <w:pPr>
        <w:spacing w:after="20"/>
        <w:ind w:left="648" w:hanging="288"/>
      </w:pPr>
      <w:r>
        <w:t>2. Inspect the visible content after each tap.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Each tab shows the correct section, highlights the selected nav item, and preserves unrelated header state.</w:t>
      </w:r>
    </w:p>
    <w:p>
      <w:pPr>
        <w:spacing w:before="160" w:after="160"/>
      </w:pPr>
      <w:r>
        <w:rPr>
          <w:b/>
          <w:i/>
        </w:rPr>
        <w:t>Test Case 39: Manual Quest Completion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 tap-to-complete quest can be completed from the Quest tab.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An incomplete manual quest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Complete on a manual quest.</w:t>
      </w:r>
    </w:p>
    <w:p>
      <w:pPr>
        <w:spacing w:after="20"/>
        <w:ind w:left="648" w:hanging="288"/>
      </w:pPr>
      <w:r>
        <w:t>2. Inspect the active and completed lists.</w:t>
      </w:r>
    </w:p>
    <w:p>
      <w:pPr>
        <w:spacing w:after="20"/>
        <w:ind w:left="648" w:hanging="288"/>
      </w:pPr>
      <w:r>
        <w:t>3. Inspect gold, XP, and chest progress.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quest moves to completed state and rewards are reflected in the user's totals according to quest reward rules.</w:t>
      </w:r>
    </w:p>
    <w:p>
      <w:pPr>
        <w:spacing w:before="160" w:after="160"/>
      </w:pPr>
      <w:r>
        <w:rPr>
          <w:b/>
          <w:i/>
        </w:rPr>
        <w:t>Test Case 40: Undo Completed Quest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 completed quest can be undone from the completed label or detail prompt.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At least one completed quest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completed label or completed quest row.</w:t>
      </w:r>
    </w:p>
    <w:p>
      <w:pPr>
        <w:spacing w:after="20"/>
        <w:ind w:left="648" w:hanging="288"/>
      </w:pPr>
      <w:r>
        <w:t>2. Tap Undo in the confirmation dialog.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quest returns to active state, progress is reverted, and reward totals are refunded.</w:t>
      </w:r>
    </w:p>
    <w:p>
      <w:pPr>
        <w:spacing w:before="160" w:after="160"/>
      </w:pPr>
      <w:r>
        <w:rPr>
          <w:b/>
          <w:i/>
        </w:rPr>
        <w:t>Test Case 41: Increment Quest Progress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repetition quests increase progress and complete when the target is reached.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An incomplete repetition quest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increment progress button.</w:t>
      </w:r>
    </w:p>
    <w:p>
      <w:pPr>
        <w:spacing w:after="20"/>
        <w:ind w:left="648" w:hanging="288"/>
      </w:pPr>
      <w:r>
        <w:t>2. Repeat until progress reaches the target.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progress bar and value update after each tap. The quest completes when the target is met.</w:t>
      </w:r>
    </w:p>
    <w:p>
      <w:pPr>
        <w:spacing w:before="160" w:after="160"/>
      </w:pPr>
      <w:r>
        <w:rPr>
          <w:b/>
          <w:i/>
        </w:rPr>
        <w:t>Test Case 42: Step Quest Progress Display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step quests display automatic progress and distance estimate.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 step quest exists and Activity Recognition permission is available for the scenario.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the Quest tab.</w:t>
      </w:r>
    </w:p>
    <w:p>
      <w:pPr>
        <w:spacing w:after="20"/>
        <w:ind w:left="648" w:hanging="288"/>
      </w:pPr>
      <w:r>
        <w:t>2. Inspect the step quest row.</w:t>
      </w:r>
    </w:p>
    <w:p>
      <w:pPr>
        <w:spacing w:after="20"/>
        <w:ind w:left="648" w:hanging="288"/>
      </w:pPr>
      <w:r>
        <w:t>3. Walk or simulate steps if supported by the test environment.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row shows current steps, target steps, rewards, a progress bar, and an estimated distance pill.</w:t>
      </w:r>
    </w:p>
    <w:p>
      <w:pPr>
        <w:spacing w:before="160" w:after="160"/>
      </w:pPr>
      <w:r>
        <w:rPr>
          <w:b/>
          <w:i/>
        </w:rPr>
        <w:t>Test Case 43: Start Avoidance Quest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an avoidance quest can be started and begins monitoring.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An incomplete avoidance quest is visible and required permissions are granted.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Start on the avoidance quest.</w:t>
      </w:r>
    </w:p>
    <w:p>
      <w:pPr>
        <w:spacing w:after="20"/>
        <w:ind w:left="648" w:hanging="288"/>
      </w:pPr>
      <w:r>
        <w:t>2. Inspect the quest row.</w:t>
      </w:r>
    </w:p>
    <w:p>
      <w:pPr>
        <w:spacing w:after="20"/>
        <w:ind w:left="648" w:hanging="288"/>
      </w:pPr>
      <w:r>
        <w:t>3. Open a blocked app during the active period.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quest changes to active remaining-time progress and avoidance monitoring starts. Opening a blocked app triggers the avoidance interruption overlay.</w:t>
      </w:r>
    </w:p>
    <w:p>
      <w:pPr>
        <w:spacing w:before="160" w:after="160"/>
      </w:pPr>
      <w:r>
        <w:rPr>
          <w:b/>
          <w:i/>
        </w:rPr>
        <w:t>Test Case 44: Quest Detail Dialog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tapping a quest row opens detail information.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At least one active quest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an active quest row.</w:t>
      </w:r>
    </w:p>
    <w:p>
      <w:pPr>
        <w:spacing w:after="20"/>
        <w:ind w:left="648" w:hanging="288"/>
      </w:pPr>
      <w:r>
        <w:t>2. Inspect title, description, reward, progress, and close button.</w:t>
      </w:r>
    </w:p>
    <w:p>
      <w:pPr>
        <w:spacing w:after="20"/>
        <w:ind w:left="648" w:hanging="288"/>
      </w:pPr>
      <w:r>
        <w:t>3. Tap Close.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detail dialog accurately displays quest metadata and closes without changing quest state.</w:t>
      </w:r>
    </w:p>
    <w:p>
      <w:pPr>
        <w:spacing w:before="160" w:after="160"/>
      </w:pPr>
      <w:r>
        <w:rPr>
          <w:b/>
          <w:i/>
        </w:rPr>
        <w:t>Test Case 45: Forfeit Standard Quest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 non-custom active quest can be forfeited from quest details.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An active non-custom quest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the quest detail dialog.</w:t>
      </w:r>
    </w:p>
    <w:p>
      <w:pPr>
        <w:spacing w:after="20"/>
        <w:ind w:left="648" w:hanging="288"/>
      </w:pPr>
      <w:r>
        <w:t>2. Tap the action icon.</w:t>
      </w:r>
    </w:p>
    <w:p>
      <w:pPr>
        <w:spacing w:after="20"/>
        <w:ind w:left="648" w:hanging="288"/>
      </w:pPr>
      <w:r>
        <w:t>3. Tap Forfeit in the confirmation dialog.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quest is removed from today's list and its slot remains empty for the day.</w:t>
      </w:r>
    </w:p>
    <w:p>
      <w:pPr>
        <w:spacing w:before="160" w:after="160"/>
      </w:pPr>
      <w:r>
        <w:rPr>
          <w:b/>
          <w:i/>
        </w:rPr>
        <w:t>Test Case 46: Create Custom Tap Quest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 custom tap-to-complete quest can be created.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Quest tab is visible and custom quest slots are available.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Add Goal.</w:t>
      </w:r>
    </w:p>
    <w:p>
      <w:pPr>
        <w:spacing w:after="20"/>
        <w:ind w:left="648" w:hanging="288"/>
      </w:pPr>
      <w:r>
        <w:t>2. Enter a title.</w:t>
      </w:r>
    </w:p>
    <w:p>
      <w:pPr>
        <w:spacing w:after="20"/>
        <w:ind w:left="648" w:hanging="288"/>
      </w:pPr>
      <w:r>
        <w:t>3. Select Tap to complete.</w:t>
      </w:r>
    </w:p>
    <w:p>
      <w:pPr>
        <w:spacing w:after="20"/>
        <w:ind w:left="648" w:hanging="288"/>
      </w:pPr>
      <w:r>
        <w:t>4. Choose a reward amount and tap Create.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dialog closes, the custom quest appears in the active list, and the custom slot counter updates.</w:t>
      </w:r>
    </w:p>
    <w:p>
      <w:pPr>
        <w:spacing w:before="160" w:after="160"/>
      </w:pPr>
      <w:r>
        <w:rPr>
          <w:b/>
          <w:i/>
        </w:rPr>
        <w:t>Test Case 47: Create Custom Steps Quest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 custom steps quest validates and saves a positive target.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Add Goal dialog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Select Steps.</w:t>
      </w:r>
    </w:p>
    <w:p>
      <w:pPr>
        <w:spacing w:after="20"/>
        <w:ind w:left="648" w:hanging="288"/>
      </w:pPr>
      <w:r>
        <w:t>2. Enter a positive number of steps.</w:t>
      </w:r>
    </w:p>
    <w:p>
      <w:pPr>
        <w:spacing w:after="20"/>
        <w:ind w:left="648" w:hanging="288"/>
      </w:pPr>
      <w:r>
        <w:t>3. Tap Create.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custom steps quest is saved with unit steps and appears in the active quest list.</w:t>
      </w:r>
    </w:p>
    <w:p>
      <w:pPr>
        <w:spacing w:before="160" w:after="160"/>
      </w:pPr>
      <w:r>
        <w:rPr>
          <w:b/>
          <w:i/>
        </w:rPr>
        <w:t>Test Case 48: Create Custom Repetition Quest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 custom repetition quest requires both target and unit label.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Add Goal dialog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Select Repetition.</w:t>
      </w:r>
    </w:p>
    <w:p>
      <w:pPr>
        <w:spacing w:after="20"/>
        <w:ind w:left="648" w:hanging="288"/>
      </w:pPr>
      <w:r>
        <w:t>2. Leave the unit label blank and tap Create.</w:t>
      </w:r>
    </w:p>
    <w:p>
      <w:pPr>
        <w:spacing w:after="20"/>
        <w:ind w:left="648" w:hanging="288"/>
      </w:pPr>
      <w:r>
        <w:t>3. Enter a unit label and positive target.</w:t>
      </w:r>
    </w:p>
    <w:p>
      <w:pPr>
        <w:spacing w:after="20"/>
        <w:ind w:left="648" w:hanging="288"/>
      </w:pPr>
      <w:r>
        <w:t>4. Tap Create.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Blank unit label shows validation feedback. Valid input creates the repetition quest.</w:t>
      </w:r>
    </w:p>
    <w:p>
      <w:pPr>
        <w:spacing w:before="160" w:after="160"/>
      </w:pPr>
      <w:r>
        <w:rPr>
          <w:b/>
          <w:i/>
        </w:rPr>
        <w:t>Test Case 49: Create Custom Duration Quest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 custom duration quest uses the duration picker and optional blocked app selection.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Add Goal dialog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Select Duration.</w:t>
      </w:r>
    </w:p>
    <w:p>
      <w:pPr>
        <w:spacing w:after="20"/>
        <w:ind w:left="648" w:hanging="288"/>
      </w:pPr>
      <w:r>
        <w:t>2. Open the duration picker and choose a duration.</w:t>
      </w:r>
    </w:p>
    <w:p>
      <w:pPr>
        <w:spacing w:after="20"/>
        <w:ind w:left="648" w:hanging="288"/>
      </w:pPr>
      <w:r>
        <w:t>3. Optionally open Custom Block Apps and select apps.</w:t>
      </w:r>
    </w:p>
    <w:p>
      <w:pPr>
        <w:spacing w:after="20"/>
        <w:ind w:left="648" w:hanging="288"/>
      </w:pPr>
      <w:r>
        <w:t>4. Tap Create.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quest is saved with minutes as the unit and selected blocked apps when provided.</w:t>
      </w:r>
    </w:p>
    <w:p>
      <w:pPr>
        <w:spacing w:before="160" w:after="160"/>
      </w:pPr>
      <w:r>
        <w:rPr>
          <w:b/>
          <w:i/>
        </w:rPr>
        <w:t>Test Case 50: Custom Quest Validation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invalid custom quest input is rejected.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Add Goal dialog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Create with a blank title.</w:t>
      </w:r>
    </w:p>
    <w:p>
      <w:pPr>
        <w:spacing w:after="20"/>
        <w:ind w:left="648" w:hanging="288"/>
      </w:pPr>
      <w:r>
        <w:t>2. Select Steps or Repetition and enter zero, negative, or nonnumeric target.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shows validation feedback and does not create the custom quest until required values are valid.</w:t>
      </w:r>
    </w:p>
    <w:p>
      <w:pPr>
        <w:spacing w:before="160" w:after="160"/>
      </w:pPr>
      <w:r>
        <w:rPr>
          <w:b/>
          <w:i/>
        </w:rPr>
        <w:t>Test Case 51: Custom Quest Repeat Picker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repeat interval and repeat end settings can be selected.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Add Goal dialog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the Repeat row.</w:t>
      </w:r>
    </w:p>
    <w:p>
      <w:pPr>
        <w:spacing w:after="20"/>
        <w:ind w:left="648" w:hanging="288"/>
      </w:pPr>
      <w:r>
        <w:t>2. Choose interval and unit, including Week with weekday chips.</w:t>
      </w:r>
    </w:p>
    <w:p>
      <w:pPr>
        <w:spacing w:after="20"/>
        <w:ind w:left="648" w:hanging="288"/>
      </w:pPr>
      <w:r>
        <w:t>3. Open Repeat Ends.</w:t>
      </w:r>
    </w:p>
    <w:p>
      <w:pPr>
        <w:spacing w:after="20"/>
        <w:ind w:left="648" w:hanging="288"/>
      </w:pPr>
      <w:r>
        <w:t>4. Choose end by date, end by count, and clear.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repeat summary and repeat end summary update to the selected values without closing the main custom quest dialog.</w:t>
      </w:r>
    </w:p>
    <w:p>
      <w:pPr>
        <w:spacing w:before="160" w:after="160"/>
      </w:pPr>
      <w:r>
        <w:rPr>
          <w:b/>
          <w:i/>
        </w:rPr>
        <w:t>Test Case 52: Delete Custom Quest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an active custom quest can be deleted from the detail dialog.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An active custom quest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the custom quest detail dialog.</w:t>
      </w:r>
    </w:p>
    <w:p>
      <w:pPr>
        <w:spacing w:after="20"/>
        <w:ind w:left="648" w:hanging="288"/>
      </w:pPr>
      <w:r>
        <w:t>2. Tap the delete action icon.</w:t>
      </w:r>
    </w:p>
    <w:p>
      <w:pPr>
        <w:spacing w:after="20"/>
        <w:ind w:left="648" w:hanging="288"/>
      </w:pPr>
      <w:r>
        <w:t>3. Tap Delete in the confirmation dialog.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custom quest is removed and the quest list refreshes.</w:t>
      </w:r>
    </w:p>
    <w:p>
      <w:pPr>
        <w:spacing w:before="160" w:after="160"/>
      </w:pPr>
      <w:r>
        <w:rPr>
          <w:b/>
          <w:i/>
        </w:rPr>
        <w:t>Test Case 53: Chest Tier Prompt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reaching a chest tier shows the unlock or keep-going prompt.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Chest bar progress reaches a ready tier through quest completions.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Complete enough quests to trigger a chest tier prompt.</w:t>
      </w:r>
    </w:p>
    <w:p>
      <w:pPr>
        <w:spacing w:after="20"/>
        <w:ind w:left="648" w:hanging="288"/>
      </w:pPr>
      <w:r>
        <w:t>2. Inspect the prompt.</w:t>
      </w:r>
    </w:p>
    <w:p>
      <w:pPr>
        <w:spacing w:after="20"/>
        <w:ind w:left="648" w:hanging="288"/>
      </w:pPr>
      <w:r>
        <w:t>3. Tap Keep Completing Quests.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prompt displays the ready tier. Keep Completing Quests advances to the next tier and resets the visible progress target.</w:t>
      </w:r>
    </w:p>
    <w:p>
      <w:pPr>
        <w:spacing w:before="160" w:after="160"/>
      </w:pPr>
      <w:r>
        <w:rPr>
          <w:b/>
          <w:i/>
        </w:rPr>
        <w:t>Test Case 54: Unlock Chest Rewards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unlocking a chest awards loot and refreshes user totals.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 chest tier prompt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Unlock Now.</w:t>
      </w:r>
    </w:p>
    <w:p>
      <w:pPr>
        <w:spacing w:after="20"/>
        <w:ind w:left="648" w:hanging="288"/>
      </w:pPr>
      <w:r>
        <w:t>2. Inspect the loot reveal dialog.</w:t>
      </w:r>
    </w:p>
    <w:p>
      <w:pPr>
        <w:spacing w:after="20"/>
        <w:ind w:left="648" w:hanging="288"/>
      </w:pPr>
      <w:r>
        <w:t>3. Tap Collect.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awards gold, XP, and any consumables from the chest. Collect closes the dialog and refreshes dashboard totals.</w:t>
      </w:r>
    </w:p>
    <w:p>
      <w:pPr>
        <w:spacing w:before="280" w:after="280"/>
        <w:jc w:val="center"/>
      </w:pPr>
      <w:r>
        <w:rPr>
          <w:b/>
          <w:i/>
        </w:rPr>
        <w:t>SHOP SECTION</w:t>
      </w:r>
    </w:p>
    <w:p>
      <w:pPr>
        <w:spacing w:before="160" w:after="160"/>
      </w:pPr>
      <w:r>
        <w:rPr>
          <w:b/>
          <w:i/>
        </w:rPr>
        <w:t>Test Case 55: Open Shop Tab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Shop displays gold balance, rotation timer, refresh action, and item grid.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Dashboard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Shop in the bottom navigation.</w:t>
      </w:r>
    </w:p>
    <w:p>
      <w:pPr>
        <w:spacing w:after="20"/>
        <w:ind w:left="648" w:hanging="288"/>
      </w:pPr>
      <w:r>
        <w:t>2. Inspect the header, timer, refresh button, and grid items.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Shop loads dynamic items, displays current gold, starts the rotation timer, and shows item price, ownership, or lock state.</w:t>
      </w:r>
    </w:p>
    <w:p>
      <w:pPr>
        <w:spacing w:before="160" w:after="160"/>
      </w:pPr>
      <w:r>
        <w:rPr>
          <w:b/>
          <w:i/>
        </w:rPr>
        <w:t>Test Case 56: Network Badge Setting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Shop online/offline badge follows the account setting.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Settings Account includes Show Network Badge on Shop.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Turn Show Network Badge on.</w:t>
      </w:r>
    </w:p>
    <w:p>
      <w:pPr>
        <w:spacing w:after="20"/>
        <w:ind w:left="648" w:hanging="288"/>
      </w:pPr>
      <w:r>
        <w:t>2. Open Shop.</w:t>
      </w:r>
    </w:p>
    <w:p>
      <w:pPr>
        <w:spacing w:after="20"/>
        <w:ind w:left="648" w:hanging="288"/>
      </w:pPr>
      <w:r>
        <w:t>3. Turn the setting off and reopen Shop.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When enabled, Shop shows Online or Offline based on connectivity. When disabled, the badge is hidden.</w:t>
      </w:r>
    </w:p>
    <w:p>
      <w:pPr>
        <w:spacing w:before="160" w:after="160"/>
      </w:pPr>
      <w:r>
        <w:rPr>
          <w:b/>
          <w:i/>
        </w:rPr>
        <w:t>Test Case 57: Select Purchasable Shop Item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tapping an unlocked unowned item exposes the purchase action.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Shop contains an unowned item whose required level is met.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item card.</w:t>
      </w:r>
    </w:p>
    <w:p>
      <w:pPr>
        <w:spacing w:after="20"/>
        <w:ind w:left="648" w:hanging="288"/>
      </w:pPr>
      <w:r>
        <w:t>2. Inspect the purchase button.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purchase button appears with the selected item name and gold price.</w:t>
      </w:r>
    </w:p>
    <w:p>
      <w:pPr>
        <w:spacing w:before="160" w:after="160"/>
      </w:pPr>
      <w:r>
        <w:rPr>
          <w:b/>
          <w:i/>
        </w:rPr>
        <w:t>Test Case 58: Purchase Shop Item With Enough Gold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purchasing an item deducts gold and adds it to inventory.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has enough gold for an unowned unlocked item.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Select the item.</w:t>
      </w:r>
    </w:p>
    <w:p>
      <w:pPr>
        <w:spacing w:after="20"/>
        <w:ind w:left="648" w:hanging="288"/>
      </w:pPr>
      <w:r>
        <w:t>2. Tap the purchase button.</w:t>
      </w:r>
    </w:p>
    <w:p>
      <w:pPr>
        <w:spacing w:after="20"/>
        <w:ind w:left="648" w:hanging="288"/>
      </w:pPr>
      <w:r>
        <w:t>3. Inspect gold balance and the item state.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item is purchased, gold decreases, the item changes to owned state, and the purchase action hides.</w:t>
      </w:r>
    </w:p>
    <w:p>
      <w:pPr>
        <w:spacing w:before="160" w:after="160"/>
      </w:pPr>
      <w:r>
        <w:rPr>
          <w:b/>
          <w:i/>
        </w:rPr>
        <w:t>Test Case 59: Purchase Shop Item Without Enough Gold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insufficient gold prevents purchase.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has less gold than the selected item's price.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Select an unowned unlocked item.</w:t>
      </w:r>
    </w:p>
    <w:p>
      <w:pPr>
        <w:spacing w:after="20"/>
        <w:ind w:left="648" w:hanging="288"/>
      </w:pPr>
      <w:r>
        <w:t>2. Tap the purchase button.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shows a not enough gold toast and the item is not added to inventory.</w:t>
      </w:r>
    </w:p>
    <w:p>
      <w:pPr>
        <w:spacing w:before="160" w:after="160"/>
      </w:pPr>
      <w:r>
        <w:rPr>
          <w:b/>
          <w:i/>
        </w:rPr>
        <w:t>Test Case 60: Owned Shop Item Selection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owned items cannot be purchased again.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Shop contains an item already owned by the user.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owned item card.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shows an already own message and does not show the purchase action.</w:t>
      </w:r>
    </w:p>
    <w:p>
      <w:pPr>
        <w:spacing w:before="160" w:after="160"/>
      </w:pPr>
      <w:r>
        <w:rPr>
          <w:b/>
          <w:i/>
        </w:rPr>
        <w:t>Test Case 61: Locked Shop Item Selection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level-locked items cannot be purchased.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Shop contains an item above the user's current level.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locked item card.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shows the required level and does not show the purchase action.</w:t>
      </w:r>
    </w:p>
    <w:p>
      <w:pPr>
        <w:spacing w:before="160" w:after="160"/>
      </w:pPr>
      <w:r>
        <w:rPr>
          <w:b/>
          <w:i/>
        </w:rPr>
        <w:t>Test Case 62: Refresh Shop With Gold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shop refresh button rotates items using gold when no refresh token is available.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has enough gold and no shop refresh token.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Refresh.</w:t>
      </w:r>
    </w:p>
    <w:p>
      <w:pPr>
        <w:spacing w:after="20"/>
        <w:ind w:left="648" w:hanging="288"/>
      </w:pPr>
      <w:r>
        <w:t>2. Inspect the grid and gold balance.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Gold is deducted, the shop rotation refreshes, the grid updates, and the header balance refreshes.</w:t>
      </w:r>
    </w:p>
    <w:p>
      <w:pPr>
        <w:spacing w:before="160" w:after="160"/>
      </w:pPr>
      <w:r>
        <w:rPr>
          <w:b/>
          <w:i/>
        </w:rPr>
        <w:t>Test Case 63: Refresh Shop With Token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 shop refresh token is consumed before spending gold.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owns at least one shop refresh token.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Shop and inspect the refresh button token count.</w:t>
      </w:r>
    </w:p>
    <w:p>
      <w:pPr>
        <w:spacing w:after="20"/>
        <w:ind w:left="648" w:hanging="288"/>
      </w:pPr>
      <w:r>
        <w:t>2. Tap Refresh.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One token is consumed, the shop refreshes, and gold is not deducted for that refresh.</w:t>
      </w:r>
    </w:p>
    <w:p>
      <w:pPr>
        <w:spacing w:before="280" w:after="280"/>
        <w:jc w:val="center"/>
      </w:pPr>
      <w:r>
        <w:rPr>
          <w:b/>
          <w:i/>
        </w:rPr>
        <w:t>WARDROBE SECTION</w:t>
      </w:r>
    </w:p>
    <w:p>
      <w:pPr>
        <w:spacing w:before="160" w:after="160"/>
      </w:pPr>
      <w:r>
        <w:rPr>
          <w:b/>
          <w:i/>
        </w:rPr>
        <w:t>Test Case 64: Open Wardrobe Tab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Wardrobe loads owned items and category filters.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owns at least one wardrobe item.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Wardrobe in the bottom navigation.</w:t>
      </w:r>
    </w:p>
    <w:p>
      <w:pPr>
        <w:spacing w:after="20"/>
        <w:ind w:left="648" w:hanging="288"/>
      </w:pPr>
      <w:r>
        <w:t>2. Inspect the sidebar filters and item grid.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Wardrobe opens with owned items filtered by the selected category and equipped-item previews shown in the sidebar.</w:t>
      </w:r>
    </w:p>
    <w:p>
      <w:pPr>
        <w:spacing w:before="160" w:after="160"/>
      </w:pPr>
      <w:r>
        <w:rPr>
          <w:b/>
          <w:i/>
        </w:rPr>
        <w:t>Test Case 65: Wardrobe Category Filters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hat, glasses, and clothes filters update the item grid.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owns items in multiple categories.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hat filter.</w:t>
      </w:r>
    </w:p>
    <w:p>
      <w:pPr>
        <w:spacing w:after="20"/>
        <w:ind w:left="648" w:hanging="288"/>
      </w:pPr>
      <w:r>
        <w:t>2. Tap the glasses filter.</w:t>
      </w:r>
    </w:p>
    <w:p>
      <w:pPr>
        <w:spacing w:after="20"/>
        <w:ind w:left="648" w:hanging="288"/>
      </w:pPr>
      <w:r>
        <w:t>3. Tap the clothes filter.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Each filter highlights in the sidebar and the grid shows only owned items for that slot type.</w:t>
      </w:r>
    </w:p>
    <w:p>
      <w:pPr>
        <w:spacing w:before="160" w:after="160"/>
      </w:pPr>
      <w:r>
        <w:rPr>
          <w:b/>
          <w:i/>
        </w:rPr>
        <w:t>Test Case 66: Select Wardrobe Item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selecting an owned wardrobe item shows the appropriate action.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Wardrobe contains an owned item.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an unequipped item.</w:t>
      </w:r>
    </w:p>
    <w:p>
      <w:pPr>
        <w:spacing w:after="20"/>
        <w:ind w:left="648" w:hanging="288"/>
      </w:pPr>
      <w:r>
        <w:t>2. Tap an equipped item in the same category.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Unequipped items show an Equip action. Equipped items show an Unequip action.</w:t>
      </w:r>
    </w:p>
    <w:p>
      <w:pPr>
        <w:spacing w:before="160" w:after="160"/>
      </w:pPr>
      <w:r>
        <w:rPr>
          <w:b/>
          <w:i/>
        </w:rPr>
        <w:t>Test Case 67: Equip Wardrobe Item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equipping an item updates the avatar and item state.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An unequipped owned item is selected in Wardrobe.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Equip.</w:t>
      </w:r>
    </w:p>
    <w:p>
      <w:pPr>
        <w:spacing w:after="20"/>
        <w:ind w:left="648" w:hanging="288"/>
      </w:pPr>
      <w:r>
        <w:t>2. Inspect avatar preview, sidebar preview, and item grid metadata.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selected item becomes equipped for its slot, avatar cache refreshes, and the grid marks it as equipped.</w:t>
      </w:r>
    </w:p>
    <w:p>
      <w:pPr>
        <w:spacing w:before="160" w:after="160"/>
      </w:pPr>
      <w:r>
        <w:rPr>
          <w:b/>
          <w:i/>
        </w:rPr>
        <w:t>Test Case 68: Unequip Wardrobe Item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an equipped item can be removed from its slot.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An equipped item is selected in Wardrobe.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Unequip.</w:t>
      </w:r>
    </w:p>
    <w:p>
      <w:pPr>
        <w:spacing w:after="20"/>
        <w:ind w:left="648" w:hanging="288"/>
      </w:pPr>
      <w:r>
        <w:t>2. Inspect avatar preview and sidebar preview.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item is removed from the slot and the sidebar returns to the unequipped indicator for that slot.</w:t>
      </w:r>
    </w:p>
    <w:p>
      <w:pPr>
        <w:spacing w:before="160" w:after="160"/>
      </w:pPr>
      <w:r>
        <w:rPr>
          <w:b/>
          <w:i/>
        </w:rPr>
        <w:t>Test Case 69: Replace Equipped Item In Same Slot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equipping another item in the same slot replaces the previous item.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owns at least two items in the same slot category.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Equip the first item.</w:t>
      </w:r>
    </w:p>
    <w:p>
      <w:pPr>
        <w:spacing w:after="20"/>
        <w:ind w:left="648" w:hanging="288"/>
      </w:pPr>
      <w:r>
        <w:t>2. Select and equip the second item.</w:t>
      </w:r>
    </w:p>
    <w:p>
      <w:pPr>
        <w:spacing w:after="20"/>
        <w:ind w:left="648" w:hanging="288"/>
      </w:pPr>
      <w:r>
        <w:t>3. Inspect both item states.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second item becomes equipped and the first item is no longer marked as equipped.</w:t>
      </w:r>
    </w:p>
    <w:p>
      <w:pPr>
        <w:spacing w:before="280" w:after="280"/>
        <w:jc w:val="center"/>
      </w:pPr>
      <w:r>
        <w:rPr>
          <w:b/>
          <w:i/>
        </w:rPr>
        <w:t>PROFILE STREAK ACHIEVEMENTS AND CONSUMABLES SECTION</w:t>
      </w:r>
    </w:p>
    <w:p>
      <w:pPr>
        <w:spacing w:before="160" w:after="160"/>
      </w:pPr>
      <w:r>
        <w:rPr>
          <w:b/>
          <w:i/>
        </w:rPr>
        <w:t>Test Case 70: Open Me Tab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Me tab shows profile summary, avatar, streak, consumables, achievements, and settings access.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Dashboard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Me in the bottom navigation.</w:t>
      </w:r>
    </w:p>
    <w:p>
      <w:pPr>
        <w:spacing w:after="20"/>
        <w:ind w:left="648" w:hanging="288"/>
      </w:pPr>
      <w:r>
        <w:t>2. Inspect username, title, level, XP, streak, avatar, consumables card, achievements grid, and settings button.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Me tab displays current profile data from local storage and available profile actions.</w:t>
      </w:r>
    </w:p>
    <w:p>
      <w:pPr>
        <w:spacing w:before="160" w:after="160"/>
      </w:pPr>
      <w:r>
        <w:rPr>
          <w:b/>
          <w:i/>
        </w:rPr>
        <w:t>Test Case 71: Edit Avatar From Profile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tapping the profile avatar opens Avatar Creation in edit mode.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Me tab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avatar area.</w:t>
      </w:r>
    </w:p>
    <w:p>
      <w:pPr>
        <w:spacing w:after="20"/>
        <w:ind w:left="648" w:hanging="288"/>
      </w:pPr>
      <w:r>
        <w:t>2. Inspect the Avatar Creation save button.</w:t>
      </w:r>
    </w:p>
    <w:p>
      <w:pPr>
        <w:spacing w:after="20"/>
        <w:ind w:left="648" w:hanging="288"/>
      </w:pPr>
      <w:r>
        <w:t>3. Return without saving or save a change.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Avatar Creation opens in edit mode with Save Changes behavior and returns to the profile flow after saving.</w:t>
      </w:r>
    </w:p>
    <w:p>
      <w:pPr>
        <w:spacing w:before="160" w:after="160"/>
      </w:pPr>
      <w:r>
        <w:rPr>
          <w:b/>
          <w:i/>
        </w:rPr>
        <w:t>Test Case 72: Open Streak Info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tapping the streak card opens detailed streak information.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Me tab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streak card.</w:t>
      </w:r>
    </w:p>
    <w:p>
      <w:pPr>
        <w:spacing w:after="20"/>
        <w:ind w:left="648" w:hanging="288"/>
      </w:pPr>
      <w:r>
        <w:t>2. Inspect current streak, longest streak, and calendar.</w:t>
      </w:r>
    </w:p>
    <w:p>
      <w:pPr>
        <w:spacing w:after="20"/>
        <w:ind w:left="648" w:hanging="288"/>
      </w:pPr>
      <w:r>
        <w:t>3. Tap back.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Streak Info opens, displays current and longest streak values, builds the calendar, and back returns to the previous screen.</w:t>
      </w:r>
    </w:p>
    <w:p>
      <w:pPr>
        <w:spacing w:before="160" w:after="160"/>
      </w:pPr>
      <w:r>
        <w:rPr>
          <w:b/>
          <w:i/>
        </w:rPr>
        <w:t>Test Case 73: Claim Streak Chest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an unclaimed streak chest can be claimed from the streak calendar.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 reached streak chest milestone exists and is unclaimed.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Streak Info.</w:t>
      </w:r>
    </w:p>
    <w:p>
      <w:pPr>
        <w:spacing w:after="20"/>
        <w:ind w:left="648" w:hanging="288"/>
      </w:pPr>
      <w:r>
        <w:t>2. Tap the visible unclaimed chest milestone.</w:t>
      </w:r>
    </w:p>
    <w:p>
      <w:pPr>
        <w:spacing w:after="20"/>
        <w:ind w:left="648" w:hanging="288"/>
      </w:pPr>
      <w:r>
        <w:t>3. Inspect feedback and totals.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chest is claimed once, rewards are awarded, and the calendar updates the chest as claimed.</w:t>
      </w:r>
    </w:p>
    <w:p>
      <w:pPr>
        <w:spacing w:before="160" w:after="160"/>
      </w:pPr>
      <w:r>
        <w:rPr>
          <w:b/>
          <w:i/>
        </w:rPr>
        <w:t>Test Case 74: Future Streak Chest Message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future projected streak chests are informational only.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Streak Info shows a future chest milestone.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future chest milestone.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shows a message explaining the required streak day and does not award rewards.</w:t>
      </w:r>
    </w:p>
    <w:p>
      <w:pPr>
        <w:spacing w:before="160" w:after="160"/>
      </w:pPr>
      <w:r>
        <w:rPr>
          <w:b/>
          <w:i/>
        </w:rPr>
        <w:t>Test Case 75: Daily Streak Popup Prediction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daily streak popup can collect a prediction target.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daily streak popup appears and no prediction target is currently set.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popup dismiss button.</w:t>
      </w:r>
    </w:p>
    <w:p>
      <w:pPr>
        <w:spacing w:after="20"/>
        <w:ind w:left="648" w:hanging="288"/>
      </w:pPr>
      <w:r>
        <w:t>2. Select a 3, 5, 7, or 14 day goal.</w:t>
      </w:r>
    </w:p>
    <w:p>
      <w:pPr>
        <w:spacing w:after="20"/>
        <w:ind w:left="648" w:hanging="288"/>
      </w:pPr>
      <w:r>
        <w:t>3. Tap Commit Goal.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selected target is saved and the popup closes with confirmation feedback.</w:t>
      </w:r>
    </w:p>
    <w:p>
      <w:pPr>
        <w:spacing w:before="160" w:after="160"/>
      </w:pPr>
      <w:r>
        <w:rPr>
          <w:b/>
          <w:i/>
        </w:rPr>
        <w:t>Test Case 76: Open Consumables Dialog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consumables quantities and activation buttons are displayed.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Me tab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consumables card.</w:t>
      </w:r>
    </w:p>
    <w:p>
      <w:pPr>
        <w:spacing w:after="20"/>
        <w:ind w:left="648" w:hanging="288"/>
      </w:pPr>
      <w:r>
        <w:t>2. Inspect each boost quantity and activation state.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dialog shows available 1.5x and 2x XP and gold boosts with buttons enabled only when usable.</w:t>
      </w:r>
    </w:p>
    <w:p>
      <w:pPr>
        <w:spacing w:before="160" w:after="160"/>
      </w:pPr>
      <w:r>
        <w:rPr>
          <w:b/>
          <w:i/>
        </w:rPr>
        <w:t>Test Case 77: Activate XP Boost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an XP boost can be activated for the current day.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owns an XP boost and no XP boost is active today.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the consumables dialog.</w:t>
      </w:r>
    </w:p>
    <w:p>
      <w:pPr>
        <w:spacing w:after="20"/>
        <w:ind w:left="648" w:hanging="288"/>
      </w:pPr>
      <w:r>
        <w:t>2. Tap Activate on an XP boost.</w:t>
      </w:r>
    </w:p>
    <w:p>
      <w:pPr>
        <w:spacing w:after="20"/>
        <w:ind w:left="648" w:hanging="288"/>
      </w:pPr>
      <w:r>
        <w:t>3. Inspect button state and summary.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XP boost is consumed or activated, shows active for today where applicable, and the consumables summary updates.</w:t>
      </w:r>
    </w:p>
    <w:p>
      <w:pPr>
        <w:spacing w:before="160" w:after="160"/>
      </w:pPr>
      <w:r>
        <w:rPr>
          <w:b/>
          <w:i/>
        </w:rPr>
        <w:t>Test Case 78: Activate Gold Boost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 gold boost can be activated for the current day.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owns a gold boost and no gold boost is active today.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the consumables dialog.</w:t>
      </w:r>
    </w:p>
    <w:p>
      <w:pPr>
        <w:spacing w:after="20"/>
        <w:ind w:left="648" w:hanging="288"/>
      </w:pPr>
      <w:r>
        <w:t>2. Tap Activate on a gold boost.</w:t>
      </w:r>
    </w:p>
    <w:p>
      <w:pPr>
        <w:spacing w:after="20"/>
        <w:ind w:left="648" w:hanging="288"/>
      </w:pPr>
      <w:r>
        <w:t>3. Inspect button state and summary.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gold boost is consumed or activated, shows active for today where applicable, and the consumables summary updates.</w:t>
      </w:r>
    </w:p>
    <w:p>
      <w:pPr>
        <w:spacing w:before="160" w:after="160"/>
      </w:pPr>
      <w:r>
        <w:rPr>
          <w:b/>
          <w:i/>
        </w:rPr>
        <w:t>Test Case 79: Achievements Grid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achievements display rank, title, description, icon, and progress state.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Me tab is visible and achievements are seeded in the database.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Inspect the achievements grid.</w:t>
      </w:r>
    </w:p>
    <w:p>
      <w:pPr>
        <w:spacing w:after="20"/>
        <w:ind w:left="648" w:hanging="288"/>
      </w:pPr>
      <w:r>
        <w:t>2. Tap an achievement item.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Each item displays current rank state. Tapping an item opens a detail dialog with progress toward the next rank.</w:t>
      </w:r>
    </w:p>
    <w:p>
      <w:pPr>
        <w:spacing w:before="280" w:after="280"/>
        <w:jc w:val="center"/>
      </w:pPr>
      <w:r>
        <w:rPr>
          <w:b/>
          <w:i/>
        </w:rPr>
        <w:t>SETTINGS AND PERMISSIONS SECTION</w:t>
      </w:r>
    </w:p>
    <w:p>
      <w:pPr>
        <w:spacing w:before="160" w:after="160"/>
      </w:pPr>
      <w:r>
        <w:rPr>
          <w:b/>
          <w:i/>
        </w:rPr>
        <w:t>Test Case 80: Open Settings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settings button opens the settings main menu.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Me tab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settings button.</w:t>
      </w:r>
    </w:p>
    <w:p>
      <w:pPr>
        <w:spacing w:after="20"/>
        <w:ind w:left="648" w:hanging="288"/>
      </w:pPr>
      <w:r>
        <w:t>2. Inspect the settings rows.</w:t>
      </w:r>
    </w:p>
    <w:p>
      <w:pPr>
        <w:spacing w:after="20"/>
        <w:ind w:left="648" w:hanging="288"/>
      </w:pPr>
      <w:r>
        <w:t>3. Tap back.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Settings opens with Account, Notifications, Privacy &amp; Permissions, Sound &amp; Haptics, Appearance, and About rows. Back returns to the Me tab.</w:t>
      </w:r>
    </w:p>
    <w:p>
      <w:pPr>
        <w:spacing w:before="160" w:after="160"/>
      </w:pPr>
      <w:r>
        <w:rPr>
          <w:b/>
          <w:i/>
        </w:rPr>
        <w:t>Test Case 81: Settings Subscreen Navigation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each settings row opens its corresponding subscreen and back returns to the main menu.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Settings main menu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each settings row one at a time.</w:t>
      </w:r>
    </w:p>
    <w:p>
      <w:pPr>
        <w:spacing w:after="20"/>
        <w:ind w:left="648" w:hanging="288"/>
      </w:pPr>
      <w:r>
        <w:t>2. Inspect the screen title and rows.</w:t>
      </w:r>
    </w:p>
    <w:p>
      <w:pPr>
        <w:spacing w:after="20"/>
        <w:ind w:left="648" w:hanging="288"/>
      </w:pPr>
      <w:r>
        <w:t>3. Tap the settings back button after each subscreen.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Each row opens the correct subscreen and the back button returns to the settings main menu.</w:t>
      </w:r>
    </w:p>
    <w:p>
      <w:pPr>
        <w:spacing w:before="160" w:after="160"/>
      </w:pPr>
      <w:r>
        <w:rPr>
          <w:b/>
          <w:i/>
        </w:rPr>
        <w:t>Test Case 82: Edit Username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username changes are validated and persisted.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Settings Account screen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Username.</w:t>
      </w:r>
    </w:p>
    <w:p>
      <w:pPr>
        <w:spacing w:after="20"/>
        <w:ind w:left="648" w:hanging="288"/>
      </w:pPr>
      <w:r>
        <w:t>2. Attempt to save a blank username.</w:t>
      </w:r>
    </w:p>
    <w:p>
      <w:pPr>
        <w:spacing w:after="20"/>
        <w:ind w:left="648" w:hanging="288"/>
      </w:pPr>
      <w:r>
        <w:t>3. Attempt to save a username longer than 20 characters.</w:t>
      </w:r>
    </w:p>
    <w:p>
      <w:pPr>
        <w:spacing w:after="20"/>
        <w:ind w:left="648" w:hanging="288"/>
      </w:pPr>
      <w:r>
        <w:t>4. Save a valid username.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Invalid values show validation feedback. A valid username updates the local profile, preferences, and cloud profile when a user id is available.</w:t>
      </w:r>
    </w:p>
    <w:p>
      <w:pPr>
        <w:spacing w:before="160" w:after="160"/>
      </w:pPr>
      <w:r>
        <w:rPr>
          <w:b/>
          <w:i/>
        </w:rPr>
        <w:t>Test Case 83: Sync Guest Profile To Cloud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 guest can create a cloud account from settings.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is in guest mode and Settings Account screen shows Sync to Cloud.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Sync to Cloud.</w:t>
      </w:r>
    </w:p>
    <w:p>
      <w:pPr>
        <w:spacing w:after="20"/>
        <w:ind w:left="648" w:hanging="288"/>
      </w:pPr>
      <w:r>
        <w:t>2. Enter email, password, and matching confirmation.</w:t>
      </w:r>
    </w:p>
    <w:p>
      <w:pPr>
        <w:spacing w:after="20"/>
        <w:ind w:left="648" w:hanging="288"/>
      </w:pPr>
      <w:r>
        <w:t>3. Tap Sign Up &amp; Sync.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Valid entries create a Firebase account, upload current profile values, switch from guest to logged-in state, and refresh the Account screen.</w:t>
      </w:r>
    </w:p>
    <w:p>
      <w:pPr>
        <w:spacing w:before="160" w:after="160"/>
      </w:pPr>
      <w:r>
        <w:rPr>
          <w:b/>
          <w:i/>
        </w:rPr>
        <w:t>Test Case 84: Sync Guest Profile Validation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sync sign-up rejects missing fields, mismatched passwords, and short passwords.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Sync to Cloud dialog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Sign Up &amp; Sync with empty fields.</w:t>
      </w:r>
    </w:p>
    <w:p>
      <w:pPr>
        <w:spacing w:after="20"/>
        <w:ind w:left="648" w:hanging="288"/>
      </w:pPr>
      <w:r>
        <w:t>2. Enter mismatched passwords.</w:t>
      </w:r>
    </w:p>
    <w:p>
      <w:pPr>
        <w:spacing w:after="20"/>
        <w:ind w:left="648" w:hanging="288"/>
      </w:pPr>
      <w:r>
        <w:t>3. Enter a password shorter than six characters.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shows validation feedback and does not create or sync an account.</w:t>
      </w:r>
    </w:p>
    <w:p>
      <w:pPr>
        <w:spacing w:before="160" w:after="160"/>
      </w:pPr>
      <w:r>
        <w:rPr>
          <w:b/>
          <w:i/>
        </w:rPr>
        <w:t>Test Case 85: Log Out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logging out clears session state and returns to the welcome screen.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is logged in and Settings Account screen shows Log Out.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Log Out.</w:t>
      </w:r>
    </w:p>
    <w:p>
      <w:pPr>
        <w:spacing w:after="20"/>
        <w:ind w:left="648" w:hanging="288"/>
      </w:pPr>
      <w:r>
        <w:t>2. Tap Cancel.</w:t>
      </w:r>
    </w:p>
    <w:p>
      <w:pPr>
        <w:spacing w:after="20"/>
        <w:ind w:left="648" w:hanging="288"/>
      </w:pPr>
      <w:r>
        <w:t>3. Tap Log Out again and confirm.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Cancel leaves the user signed in. Confirm signs out, clears session preferences, clears avatar cache, and opens the welcome screen.</w:t>
      </w:r>
    </w:p>
    <w:p>
      <w:pPr>
        <w:spacing w:before="160" w:after="160"/>
      </w:pPr>
      <w:r>
        <w:rPr>
          <w:b/>
          <w:i/>
        </w:rPr>
        <w:t>Test Case 86: Delete Account Cancel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account deletion can be cancelled without data loss.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Settings Account screen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Delete Account.</w:t>
      </w:r>
    </w:p>
    <w:p>
      <w:pPr>
        <w:spacing w:after="20"/>
        <w:ind w:left="648" w:hanging="288"/>
      </w:pPr>
      <w:r>
        <w:t>2. Tap Cancel.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dialog closes and profile, quests, inventory, achievements, and preferences remain unchanged.</w:t>
      </w:r>
    </w:p>
    <w:p>
      <w:pPr>
        <w:spacing w:before="160" w:after="160"/>
      </w:pPr>
      <w:r>
        <w:rPr>
          <w:b/>
          <w:i/>
        </w:rPr>
        <w:t>Test Case 87: Delete Account Confirm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account deletion resets local data and returns to first-run state.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 disposable test account or guest profile is active.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Delete Account.</w:t>
      </w:r>
    </w:p>
    <w:p>
      <w:pPr>
        <w:spacing w:after="20"/>
        <w:ind w:left="648" w:hanging="288"/>
      </w:pPr>
      <w:r>
        <w:t>2. Confirm deletion.</w:t>
      </w:r>
    </w:p>
    <w:p>
      <w:pPr>
        <w:spacing w:after="20"/>
        <w:ind w:left="648" w:hanging="288"/>
      </w:pPr>
      <w:r>
        <w:t>3. Complete reauthentication if prompted.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deletes cloud data when possible, clears and recreates local tables, clears preferences except first-run state, and opens the welcome screen.</w:t>
      </w:r>
    </w:p>
    <w:p>
      <w:pPr>
        <w:spacing w:before="160" w:after="160"/>
      </w:pPr>
      <w:r>
        <w:rPr>
          <w:b/>
          <w:i/>
        </w:rPr>
        <w:t>Test Case 88: Notification Toggles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notification-related switches persist their values.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Settings Notifications screen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Toggle Step Tracking.</w:t>
      </w:r>
    </w:p>
    <w:p>
      <w:pPr>
        <w:spacing w:after="20"/>
        <w:ind w:left="648" w:hanging="288"/>
      </w:pPr>
      <w:r>
        <w:t>2. Toggle Avoidance Monitoring.</w:t>
      </w:r>
    </w:p>
    <w:p>
      <w:pPr>
        <w:spacing w:after="20"/>
        <w:ind w:left="648" w:hanging="288"/>
      </w:pPr>
      <w:r>
        <w:t>3. Toggle Daily Streak Popup.</w:t>
      </w:r>
    </w:p>
    <w:p>
      <w:pPr>
        <w:spacing w:after="20"/>
        <w:ind w:left="648" w:hanging="288"/>
      </w:pPr>
      <w:r>
        <w:t>4. Toggle Achievement &amp; Level-Up Alerts.</w:t>
      </w:r>
    </w:p>
    <w:p>
      <w:pPr>
        <w:spacing w:after="20"/>
        <w:ind w:left="648" w:hanging="288"/>
      </w:pPr>
      <w:r>
        <w:t>5. Leave and reopen the screen.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Each switch persists and controls the corresponding app preference.</w:t>
      </w:r>
    </w:p>
    <w:p>
      <w:pPr>
        <w:spacing w:before="160" w:after="160"/>
      </w:pPr>
      <w:r>
        <w:rPr>
          <w:b/>
          <w:i/>
        </w:rPr>
        <w:t>Test Case 89: Privacy Permission Rows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privacy rows show current permission state and open system settings where applicable.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Settings Privacy &amp; Permissions screen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Usage Access.</w:t>
      </w:r>
    </w:p>
    <w:p>
      <w:pPr>
        <w:spacing w:after="20"/>
        <w:ind w:left="648" w:hanging="288"/>
      </w:pPr>
      <w:r>
        <w:t>2. Return and tap Display Over Other Apps.</w:t>
      </w:r>
    </w:p>
    <w:p>
      <w:pPr>
        <w:spacing w:after="20"/>
        <w:ind w:left="648" w:hanging="288"/>
      </w:pPr>
      <w:r>
        <w:t>3. Return and tap Battery Optimization.</w:t>
      </w:r>
    </w:p>
    <w:p>
      <w:pPr>
        <w:spacing w:after="20"/>
        <w:ind w:left="648" w:hanging="288"/>
      </w:pPr>
      <w:r>
        <w:t>4. Inspect Activity Recognition status.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Tappable permission rows open the relevant Android settings screen. Activity Recognition displays granted or not granted status.</w:t>
      </w:r>
    </w:p>
    <w:p>
      <w:pPr>
        <w:spacing w:before="160" w:after="160"/>
      </w:pPr>
      <w:r>
        <w:rPr>
          <w:b/>
          <w:i/>
        </w:rPr>
        <w:t>Test Case 90: Manage Blocked Apps From Privacy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Manage Blocked Apps opens App Selection in settings mode.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Settings Privacy &amp; Permissions screen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Manage Blocked Apps.</w:t>
      </w:r>
    </w:p>
    <w:p>
      <w:pPr>
        <w:spacing w:after="20"/>
        <w:ind w:left="648" w:hanging="288"/>
      </w:pPr>
      <w:r>
        <w:t>2. Change one app selection.</w:t>
      </w:r>
    </w:p>
    <w:p>
      <w:pPr>
        <w:spacing w:after="20"/>
        <w:ind w:left="648" w:hanging="288"/>
      </w:pPr>
      <w:r>
        <w:t>3. Tap Continue.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App Selection opens with a back button, saves selections, and returns to the settings flow.</w:t>
      </w:r>
    </w:p>
    <w:p>
      <w:pPr>
        <w:spacing w:before="160" w:after="160"/>
      </w:pPr>
      <w:r>
        <w:rPr>
          <w:b/>
          <w:i/>
        </w:rPr>
        <w:t>Test Case 91: Sound And Haptics Toggles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sound and vibration preferences persist.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Settings Sound &amp; Haptics screen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Toggle Sound Effects.</w:t>
      </w:r>
    </w:p>
    <w:p>
      <w:pPr>
        <w:spacing w:after="20"/>
        <w:ind w:left="648" w:hanging="288"/>
      </w:pPr>
      <w:r>
        <w:t>2. Toggle Vibration on Quest Complete.</w:t>
      </w:r>
    </w:p>
    <w:p>
      <w:pPr>
        <w:spacing w:after="20"/>
        <w:ind w:left="648" w:hanging="288"/>
      </w:pPr>
      <w:r>
        <w:t>3. Leave and reopen the screen.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Both switch values persist and are used by sound and haptic behavior.</w:t>
      </w:r>
    </w:p>
    <w:p>
      <w:pPr>
        <w:spacing w:before="160" w:after="160"/>
      </w:pPr>
      <w:r>
        <w:rPr>
          <w:b/>
          <w:i/>
        </w:rPr>
        <w:t>Test Case 92: Appearance Theme Toggle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Follow System Theme updates the appearance preference.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Settings Appearance screen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Toggle Follow System Theme on.</w:t>
      </w:r>
    </w:p>
    <w:p>
      <w:pPr>
        <w:spacing w:after="20"/>
        <w:ind w:left="648" w:hanging="288"/>
      </w:pPr>
      <w:r>
        <w:t>2. Toggle it off.</w:t>
      </w:r>
    </w:p>
    <w:p>
      <w:pPr>
        <w:spacing w:after="20"/>
        <w:ind w:left="648" w:hanging="288"/>
      </w:pPr>
      <w:r>
        <w:t>3. Observe screen behavior after each change.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preference persists and the app reapplies the preferred night mode.</w:t>
      </w:r>
    </w:p>
    <w:p>
      <w:pPr>
        <w:spacing w:before="160" w:after="160"/>
      </w:pPr>
      <w:r>
        <w:rPr>
          <w:b/>
          <w:i/>
        </w:rPr>
        <w:t>Test Case 93: About Screen Rows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About displays version information and feedback action.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Settings About screen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Inspect Version.</w:t>
      </w:r>
    </w:p>
    <w:p>
      <w:pPr>
        <w:spacing w:after="20"/>
        <w:ind w:left="648" w:hanging="288"/>
      </w:pPr>
      <w:r>
        <w:t>2. Tap Send Feedback.</w:t>
      </w:r>
    </w:p>
    <w:p>
      <w:pPr>
        <w:spacing w:after="20"/>
        <w:ind w:left="648" w:hanging="288"/>
      </w:pPr>
      <w:r>
        <w:t>3. Inspect Privacy Policy row.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Version displays the installed version name. Send Feedback opens an email intent when a mail app is available. Privacy Policy shows not yet published.</w:t>
      </w:r>
    </w:p>
    <w:p>
      <w:pPr>
        <w:spacing w:before="280" w:after="280"/>
        <w:jc w:val="center"/>
      </w:pPr>
      <w:r>
        <w:rPr>
          <w:b/>
          <w:i/>
        </w:rPr>
        <w:t>BACKGROUND MONITORING SECTION</w:t>
      </w:r>
    </w:p>
    <w:p>
      <w:pPr>
        <w:spacing w:before="160" w:after="160"/>
      </w:pPr>
      <w:r>
        <w:rPr>
          <w:b/>
          <w:i/>
        </w:rPr>
        <w:t>Test Case 94: Step Tracking Permission Request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step tracking requests required Android permissions when step quests are active.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 step quest exists, step tracking setting is enabled, and Activity Recognition or notification permission is not granted.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Dashboard.</w:t>
      </w:r>
    </w:p>
    <w:p>
      <w:pPr>
        <w:spacing w:after="20"/>
        <w:ind w:left="648" w:hanging="288"/>
      </w:pPr>
      <w:r>
        <w:t>2. Observe Android permission prompts.</w:t>
      </w:r>
    </w:p>
    <w:p>
      <w:pPr>
        <w:spacing w:after="20"/>
        <w:ind w:left="648" w:hanging="288"/>
      </w:pPr>
      <w:r>
        <w:t>3. Grant the requested permissions.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requests missing permissions and starts step tracking only after required permissions are granted.</w:t>
      </w:r>
    </w:p>
    <w:p>
      <w:pPr>
        <w:spacing w:before="160" w:after="160"/>
      </w:pPr>
      <w:r>
        <w:rPr>
          <w:b/>
          <w:i/>
        </w:rPr>
        <w:t>Test Case 95: Avoidance Permission Prompt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avoidance quests prompt for Usage Access and overlay permission.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An avoidance quest exists and required permissions are missing.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Dashboard.</w:t>
      </w:r>
    </w:p>
    <w:p>
      <w:pPr>
        <w:spacing w:after="20"/>
        <w:ind w:left="648" w:hanging="288"/>
      </w:pPr>
      <w:r>
        <w:t>2. Observe the permissions needed dialog.</w:t>
      </w:r>
    </w:p>
    <w:p>
      <w:pPr>
        <w:spacing w:after="20"/>
        <w:ind w:left="648" w:hanging="288"/>
      </w:pPr>
      <w:r>
        <w:t>3. Tap the grant action.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explains the required permissions and opens the appropriate Android settings page.</w:t>
      </w:r>
    </w:p>
    <w:p>
      <w:pPr>
        <w:spacing w:before="160" w:after="160"/>
      </w:pPr>
      <w:r>
        <w:rPr>
          <w:b/>
          <w:i/>
        </w:rPr>
        <w:t>Test Case 96: Avoidance Overlay Ignore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avoidance interruption overlay allows one-time ignore behavior.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An avoidance quest is active, monitoring is enabled, and a blocked app is opened.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a blocked app.</w:t>
      </w:r>
    </w:p>
    <w:p>
      <w:pPr>
        <w:spacing w:after="20"/>
        <w:ind w:left="648" w:hanging="288"/>
      </w:pPr>
      <w:r>
        <w:t>2. Tap Ignore on the overlay.</w:t>
      </w:r>
    </w:p>
    <w:p>
      <w:pPr>
        <w:spacing w:after="20"/>
        <w:ind w:left="648" w:hanging="288"/>
      </w:pPr>
      <w:r>
        <w:t>3. Open the blocked app again while the quest remains active.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Ignore dismisses the overlay for the current occurrence according to app rules, and monitoring remains active for the quest.</w:t>
      </w:r>
    </w:p>
    <w:p>
      <w:pPr>
        <w:spacing w:before="160" w:after="160"/>
      </w:pPr>
      <w:r>
        <w:rPr>
          <w:b/>
          <w:i/>
        </w:rPr>
        <w:t>Test Case 97: Avoidance Overlay Understand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avoidance interruption overlay can return the user to DaGoal.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An avoidance quest is active, monitoring is enabled, and a blocked app is opened.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a blocked app.</w:t>
      </w:r>
    </w:p>
    <w:p>
      <w:pPr>
        <w:spacing w:after="20"/>
        <w:ind w:left="648" w:hanging="288"/>
      </w:pPr>
      <w:r>
        <w:t>2. Tap I Understand on the overlay.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overlay closes and DaGoal is brought to the foreground.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